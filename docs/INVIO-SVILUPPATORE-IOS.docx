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Invio progetto a sviluppatore iOS — guida KFIVE</w:t>
      </w:r>
    </w:p>
    <w:p>
      <w:pPr>
        <w:pStyle w:val="IntenseQuote"/>
      </w:pPr>
      <w:r>
        <w:t>Ultimo aggiornamento: **luglio 2026**</w:t>
      </w:r>
    </w:p>
    <w:p>
      <w:pPr>
        <w:pStyle w:val="IntenseQuote"/>
      </w:pPr>
      <w:r>
        <w:t>Contatto: **info@kfive.it**</w:t>
      </w:r>
    </w:p>
    <w:p>
      <w:r>
        <w:br/>
      </w:r>
    </w:p>
    <w:p>
      <w:pPr>
        <w:pStyle w:val="Heading1"/>
      </w:pPr>
      <w:r>
        <w:t>Stato attuale</w:t>
      </w:r>
    </w:p>
    <w:p>
      <w:r>
        <w:t>| Voce | Stato |</w:t>
      </w:r>
    </w:p>
    <w:p>
      <w:r>
        <w:t>|------|--------|</w:t>
      </w:r>
    </w:p>
    <w:p>
      <w:r>
        <w:t>| NDA (`legal/NDA-iOS-Developer.docx`) | ✅ Firmato |</w:t>
      </w:r>
    </w:p>
    <w:p>
      <w:r>
        <w:t>| Build Android release testata | ✅ |</w:t>
      </w:r>
    </w:p>
    <w:p>
      <w:r>
        <w:t>| Backend Supabase **topscanner** | ✅ Attivo |</w:t>
      </w:r>
    </w:p>
    <w:p>
      <w:r>
        <w:t>| Account Apple Developer (€99/anno) | ⏳ KFIVE in attesa attivazione Apple |</w:t>
      </w:r>
    </w:p>
    <w:p>
      <w:r>
        <w:t>| Build iOS / TestFlight | ⏳ Da fare dallo sviluppatore |</w:t>
      </w:r>
    </w:p>
    <w:p>
      <w:r>
        <w:br/>
      </w:r>
    </w:p>
    <w:p>
      <w:pPr>
        <w:pStyle w:val="Heading1"/>
      </w:pPr>
      <w:r>
        <w:t>Domande frequenti (in italiano)</w:t>
      </w:r>
    </w:p>
    <w:p>
      <w:pPr>
        <w:pStyle w:val="Heading2"/>
      </w:pPr>
      <w:r>
        <w:t>Il file `.env` — devo inviarlo?</w:t>
      </w:r>
    </w:p>
    <w:p>
      <w:r>
        <w:t>**No, non come file nel repository o nello ZIP del codice.**</w:t>
      </w:r>
    </w:p>
    <w:p>
      <w:r>
        <w:t>Il `.env` contiene le credenziali di collegamento al backend. È **solo sul tuo computer** ed è **escluso da Git** (`.gitignore`).</w:t>
      </w:r>
    </w:p>
    <w:p>
      <w:r>
        <w:t>**Cosa fare:**</w:t>
      </w:r>
    </w:p>
    <w:p>
      <w:r>
        <w:t>1. Invii il **codice sorgente** (repo o archivio) **senza** `.env`</w:t>
      </w:r>
    </w:p>
    <w:p>
      <w:r>
        <w:t>2. Invii i **due valori** dentro `.env` in un **canale privato** (email cifrata, password manager, messaggio diretto):</w:t>
      </w:r>
    </w:p>
    <w:p>
      <w:r>
        <w:rPr>
          <w:rFonts w:ascii="Consolas" w:hAnsi="Consolas"/>
          <w:sz w:val="18"/>
        </w:rPr>
        <w:t>EXPO_PUBLIC_SUPABASE_URL=https://hhomzzkocgkxzvaycfod.supabase.co</w:t>
        <w:br/>
        <w:t>EXPO_PUBLIC_SUPABASE_ANON_KEY=&lt;incolla qui la chiave eyJ...&gt;</w:t>
      </w:r>
    </w:p>
    <w:p>
      <w:r>
        <w:t>Lo sviluppatore crea **il suo** file `.env` sul Mac (o configura **EAS Secrets** per build cloud) con quei valori.</w:t>
      </w:r>
    </w:p>
    <w:p>
      <w:pPr>
        <w:pStyle w:val="Heading2"/>
      </w:pPr>
      <w:r>
        <w:t>Cos’è la **anon key**?</w:t>
      </w:r>
    </w:p>
    <w:p>
      <w:r>
        <w:t>È la **chiave pubblica** del progetto Supabase. Permette all’app di chiamare le funzioni cloud (OCR, licenze).</w:t>
      </w:r>
    </w:p>
    <w:p>
      <w:r>
        <w:t>| | |</w:t>
      </w:r>
    </w:p>
    <w:p>
      <w:r>
        <w:t>|--|--|</w:t>
      </w:r>
    </w:p>
    <w:p>
      <w:r>
        <w:t>| **Dove si trova** | Supabase → progetto **topscanner** → Settings → API → **anon public** (JWT che inizia con `eyJ`) |</w:t>
      </w:r>
    </w:p>
    <w:p>
      <w:r>
        <w:t>| **Cosa NON è** | Password database, chiave segreta service_role, chiave Gemini |</w:t>
      </w:r>
    </w:p>
    <w:p>
      <w:r>
        <w:t>| **Sicurezza** | È “pubblica” per design Supabase, ma va comunque inviata solo a persone autorizzate (NDA) |</w:t>
      </w:r>
    </w:p>
    <w:p>
      <w:r>
        <w:t>| **Dopo modifica** | Serve **rebuild completo** iOS/Android |</w:t>
      </w:r>
    </w:p>
    <w:p>
      <w:pPr>
        <w:pStyle w:val="Heading2"/>
      </w:pPr>
      <w:r>
        <w:t>Come fa iOS a funzionare senza il mio `.env`?</w:t>
      </w:r>
    </w:p>
    <w:p>
      <w:r>
        <w:t>Al momento del **build** (EAS o Xcode), i valori di `.env` vengono **incorporati nell’app**. L’app compilata sa già a quale server collegarsi.</w:t>
      </w:r>
    </w:p>
    <w:p>
      <w:r>
        <w:t>Flusso:</w:t>
      </w:r>
    </w:p>
    <w:p>
      <w:r>
        <w:rPr>
          <w:rFonts w:ascii="Consolas" w:hAnsi="Consolas"/>
          <w:sz w:val="18"/>
        </w:rPr>
        <w:t>Tu invii URL + anon key (privato)</w:t>
        <w:br/>
        <w:t xml:space="preserve">    → Developer crea .env locale OPPURE EAS Secrets</w:t>
        <w:br/>
        <w:t xml:space="preserve">    → eas build --platform ios</w:t>
        <w:br/>
        <w:t xml:space="preserve">    → L’IPA contiene già URL e chiave</w:t>
        <w:br/>
        <w:t xml:space="preserve">    → L’app su iPhone chiama topscanner.supabase.co</w:t>
      </w:r>
    </w:p>
    <w:p>
      <w:r>
        <w:t>**Non serve** che tu mandi il file `.env` fisico: bastano i **valori**.</w:t>
      </w:r>
    </w:p>
    <w:p>
      <w:r>
        <w:br/>
      </w:r>
    </w:p>
    <w:p>
      <w:pPr>
        <w:pStyle w:val="Heading1"/>
      </w:pPr>
      <w:r>
        <w:t>Cosa inviare — checklist</w:t>
      </w:r>
    </w:p>
    <w:p>
      <w:pPr>
        <w:pStyle w:val="Heading2"/>
      </w:pPr>
      <w:r>
        <w:t>Nel pacchetto codice (Git / ZIP)</w:t>
      </w:r>
    </w:p>
    <w:p>
      <w:pPr>
        <w:pStyle w:val="ListBullet"/>
      </w:pPr>
      <w:r>
        <w:t>✓ Intero progetto **eccetto** `.env`, `node_modules`, cartelle build</w:t>
      </w:r>
    </w:p>
    <w:p>
      <w:pPr>
        <w:pStyle w:val="ListBullet"/>
      </w:pPr>
      <w:r>
        <w:t>✓ `docs/SUPABASE-IOS-DEVELOPER.md` (brief tecnico inglese)</w:t>
      </w:r>
    </w:p>
    <w:p>
      <w:pPr>
        <w:pStyle w:val="ListBullet"/>
      </w:pPr>
      <w:r>
        <w:t>✓ `docs/INVIO-SVILUPPATORE-IOS.md` (questo file)</w:t>
      </w:r>
    </w:p>
    <w:p>
      <w:pPr>
        <w:pStyle w:val="ListBullet"/>
      </w:pPr>
      <w:r>
        <w:t>✓ `RIPRESA.md`, `TEST-PLAN.md`, `.env.example`</w:t>
      </w:r>
    </w:p>
    <w:p>
      <w:pPr>
        <w:pStyle w:val="ListBullet"/>
      </w:pPr>
      <w:r>
        <w:t>✓ NDA firmato (PDF o docx firmato)</w:t>
      </w:r>
    </w:p>
    <w:p>
      <w:pPr>
        <w:pStyle w:val="Heading2"/>
      </w:pPr>
      <w:r>
        <w:t>Separato, in privato</w:t>
      </w:r>
    </w:p>
    <w:p>
      <w:pPr>
        <w:pStyle w:val="ListBullet"/>
      </w:pPr>
      <w:r>
        <w:t>☐ `EXPO_PUBLIC_SUPABASE_URL`</w:t>
      </w:r>
    </w:p>
    <w:p>
      <w:pPr>
        <w:pStyle w:val="ListBullet"/>
      </w:pPr>
      <w:r>
        <w:t>☐ `EXPO_PUBLIC_SUPABASE_ANON_KEY` (JWT `eyJ...`)</w:t>
      </w:r>
    </w:p>
    <w:p>
      <w:pPr>
        <w:pStyle w:val="ListBullet"/>
      </w:pPr>
      <w:r>
        <w:t>☐ Chiave test licenza: `BS-PREM-PEDJ-JWES` + email registrata in Supabase</w:t>
      </w:r>
    </w:p>
    <w:p>
      <w:pPr>
        <w:pStyle w:val="ListBullet"/>
      </w:pPr>
      <w:r>
        <w:t>☐ Quando pronto: invito **Apple Developer** (team KFIVE) per certificati</w:t>
      </w:r>
    </w:p>
    <w:p>
      <w:pPr>
        <w:pStyle w:val="Heading2"/>
      </w:pPr>
      <w:r>
        <w:t>Non inviare</w:t>
      </w:r>
    </w:p>
    <w:p>
      <w:pPr>
        <w:pStyle w:val="ListBullet"/>
      </w:pPr>
      <w:r>
        <w:t>❌ `EXPO_PUBLIC_GEMINI_API_KEY` — lasciare **vuoto** (Gemini gira su Supabase server-side)</w:t>
      </w:r>
    </w:p>
    <w:p>
      <w:pPr>
        <w:pStyle w:val="ListBullet"/>
      </w:pPr>
      <w:r>
        <w:t>❌ Service role key Supabase</w:t>
      </w:r>
    </w:p>
    <w:p>
      <w:pPr>
        <w:pStyle w:val="ListBullet"/>
      </w:pPr>
      <w:r>
        <w:t>❌ Password account Supabase / Google</w:t>
      </w:r>
    </w:p>
    <w:p>
      <w:r>
        <w:br/>
      </w:r>
    </w:p>
    <w:p>
      <w:pPr>
        <w:pStyle w:val="Heading1"/>
      </w:pPr>
      <w:r>
        <w:t>Apple Developer — chi paga, chi fa cosa</w:t>
      </w:r>
    </w:p>
    <w:p>
      <w:r>
        <w:t>| Ruolo | Azione |</w:t>
      </w:r>
    </w:p>
    <w:p>
      <w:r>
        <w:t>|-------|--------|</w:t>
      </w:r>
    </w:p>
    <w:p>
      <w:r>
        <w:t>| **KFIVE (tu)** | Iscrizione Apple Developer Program (~€99/anno) — *in attesa* |</w:t>
      </w:r>
    </w:p>
    <w:p>
      <w:r>
        <w:t>| **KFIVE** | Crea App ID `com.ideebusiness.cardscanner` nel portal Apple |</w:t>
      </w:r>
    </w:p>
    <w:p>
      <w:r>
        <w:t>| **Developer iOS** | Build con EAS, upload TestFlight, fix eventuali issue iOS |</w:t>
      </w:r>
    </w:p>
    <w:p>
      <w:r>
        <w:t>| **Da concordare** | Submit App Store (KFIVE o developer) |</w:t>
      </w:r>
    </w:p>
    <w:p>
      <w:r>
        <w:t>Fino all’attivazione account Apple, lo sviluppatore può preparare il progetto e configurare EAS; la build firmata per dispositivi reali / TestFlight richiede l’account attivo.</w:t>
      </w:r>
    </w:p>
    <w:p>
      <w:r>
        <w:br/>
      </w:r>
    </w:p>
    <w:p>
      <w:pPr>
        <w:pStyle w:val="Heading1"/>
      </w:pPr>
      <w:r>
        <w:t>Obiettivo consegna</w:t>
      </w:r>
    </w:p>
    <w:p>
      <w:r>
        <w:t>1. Build **iOS release** (non Expo Go — serve ML Kit nativo)</w:t>
      </w:r>
    </w:p>
    <w:p>
      <w:r>
        <w:t>2. Distribuzione **TestFlight** per test KFIVE</w:t>
      </w:r>
    </w:p>
    <w:p>
      <w:r>
        <w:t>3. Eventuale submit **App Store** (fase successiva)</w:t>
      </w:r>
    </w:p>
    <w:p>
      <w:r>
        <w:br/>
      </w:r>
    </w:p>
    <w:p>
      <w:pPr>
        <w:pStyle w:val="Heading1"/>
      </w:pPr>
      <w:r>
        <w:t>Test licenza (solo QA)</w:t>
      </w:r>
    </w:p>
    <w:p>
      <w:r>
        <w:t>| Campo | Valore |</w:t>
      </w:r>
    </w:p>
    <w:p>
      <w:r>
        <w:t>|-------|--------|</w:t>
      </w:r>
    </w:p>
    <w:p>
      <w:r>
        <w:t>| Chiave | `BS-PREM-PEDJ-JWES` |</w:t>
      </w:r>
    </w:p>
    <w:p>
      <w:r>
        <w:t>| Email | Quella in `assigned_email` su Supabase (vedi `LICENZE.md`) |</w:t>
      </w:r>
    </w:p>
    <w:p>
      <w:r>
        <w:t>Prova gratuita: 15 giorni automatici alla prima installazione.</w:t>
      </w:r>
    </w:p>
    <w:p>
      <w:r>
        <w:br/>
      </w:r>
    </w:p>
    <w:p>
      <w:pPr>
        <w:pStyle w:val="Heading1"/>
      </w:pPr>
      <w:r>
        <w:t>Funzionalità recenti (già nel codice)</w:t>
      </w:r>
    </w:p>
    <w:p>
      <w:pPr>
        <w:pStyle w:val="ListBullet"/>
      </w:pPr>
      <w:r>
        <w:t>Schermata **GDPR** al primo avvio (privacy v4, contatto **info@kfive.it**)</w:t>
      </w:r>
    </w:p>
    <w:p>
      <w:pPr>
        <w:pStyle w:val="ListBullet"/>
      </w:pPr>
      <w:r>
        <w:t>Biglietto: bottoni **Immagine** (foto persona) e **Biglietto** (OCR)</w:t>
      </w:r>
    </w:p>
    <w:p>
      <w:pPr>
        <w:pStyle w:val="ListBullet"/>
      </w:pPr>
      <w:r>
        <w:t>Riquadro scansione biglietto **più grande**, default ↕ verticale</w:t>
      </w:r>
    </w:p>
    <w:p>
      <w:pPr>
        <w:pStyle w:val="ListBullet"/>
      </w:pPr>
      <w:r>
        <w:t>Foto persona: solo locale, non inviata al cloud</w:t>
      </w:r>
    </w:p>
    <w:p>
      <w:pPr>
        <w:pStyle w:val="ListBullet"/>
      </w:pPr>
      <w:r>
        <w:t>Eliminazione contatti dalla lista</w:t>
      </w:r>
    </w:p>
    <w:p>
      <w:r>
        <w:br/>
      </w:r>
    </w:p>
    <w:p>
      <w:pPr>
        <w:pStyle w:val="Heading1"/>
      </w:pPr>
      <w:r>
        <w:t>Messaggio tipo (inglese) per il developer</w:t>
      </w:r>
    </w:p>
    <w:p>
      <w:r>
        <w:rPr>
          <w:rFonts w:ascii="Consolas" w:hAnsi="Consolas"/>
          <w:sz w:val="18"/>
        </w:rPr>
        <w:t>Hi,</w:t>
        <w:br/>
        <w:br/>
        <w:t>Attached/linked: Business Scanner source (Expo SDK 54).</w:t>
        <w:br/>
        <w:t>NDA signed and returned.</w:t>
        <w:br/>
        <w:br/>
        <w:t>Goal: iOS release build + TestFlight.</w:t>
        <w:br/>
        <w:t>Apple Developer account (KFIVE, €99/year) is pending activation — I will invite you to the team when ready.</w:t>
        <w:br/>
        <w:br/>
        <w:t>Please read:</w:t>
        <w:br/>
        <w:t>- docs/SUPABASE-IOS-DEVELOPER.md</w:t>
        <w:br/>
        <w:t>- docs/INVIO-SVILUPPATORE-IOS.md</w:t>
        <w:br/>
        <w:br/>
        <w:t>I will send EXPO_PUBLIC_SUPABASE_URL and EXPO_PUBLIC_SUPABASE_ANON_KEY separately.</w:t>
        <w:br/>
        <w:t>Leave EXPO_PUBLIC_GEMINI_API_KEY empty.</w:t>
        <w:br/>
        <w:br/>
        <w:t>Production backend: topscanner (ref hhomzzkocgkxzvaycfod).</w:t>
        <w:br/>
        <w:t>Do NOT use LabTracker (hcklnxcpjqhfskidffgk).</w:t>
        <w:br/>
        <w:br/>
        <w:t>Bundle ID: com.ideebusiness.cardscanner</w:t>
        <w:br/>
        <w:t>Native build required (ML Kit) — Expo Go is not enough.</w:t>
        <w:br/>
        <w:br/>
        <w:t>Test license key: BS-PREM-PEDJ-JWES (email separately).</w:t>
        <w:br/>
        <w:br/>
        <w:t>Questions: info@kfive.it</w:t>
        <w:br/>
        <w:br/>
        <w:t>Thanks,</w:t>
        <w:br/>
        <w:t>KFIVE</w:t>
      </w:r>
    </w:p>
    <w:p>
      <w:r>
        <w:br/>
      </w:r>
    </w:p>
    <w:p>
      <w:pPr>
        <w:pStyle w:val="Heading1"/>
      </w:pPr>
      <w:r>
        <w:t>Documenti correlati</w:t>
      </w:r>
    </w:p>
    <w:p>
      <w:pPr>
        <w:pStyle w:val="ListBullet"/>
      </w:pPr>
      <w:r>
        <w:t>[SUPABASE-IOS-DEVELOPER.md](./SUPABASE-IOS-DEVELOPER.md)</w:t>
      </w:r>
    </w:p>
    <w:p>
      <w:pPr>
        <w:pStyle w:val="ListBullet"/>
      </w:pPr>
      <w:r>
        <w:t>[../RIPRESA.md](../RIPRESA.md)</w:t>
      </w:r>
    </w:p>
    <w:p>
      <w:pPr>
        <w:pStyle w:val="ListBullet"/>
      </w:pPr>
      <w:r>
        <w:t>[../TEST-PLAN.md](../TEST-PLAN.md)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