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Supabase — brief for iOS developer (Business Scanner)</w:t>
      </w:r>
    </w:p>
    <w:p>
      <w:pPr>
        <w:pStyle w:val="IntenseQuote"/>
      </w:pPr>
      <w:r>
        <w:t>**For:** freelance iOS migration developer</w:t>
      </w:r>
    </w:p>
    <w:p>
      <w:pPr>
        <w:pStyle w:val="IntenseQuote"/>
      </w:pPr>
      <w:r>
        <w:t>**From:** KFIVE di Chiozza Giovanni S.a.s.</w:t>
      </w:r>
    </w:p>
    <w:p>
      <w:pPr>
        <w:pStyle w:val="IntenseQuote"/>
      </w:pPr>
      <w:r>
        <w:t>**Date:** July 2026</w:t>
      </w:r>
    </w:p>
    <w:p>
      <w:pPr>
        <w:pStyle w:val="IntenseQuote"/>
      </w:pPr>
      <w:r>
        <w:t>**Contact:** info@kfive.it</w:t>
      </w:r>
    </w:p>
    <w:p>
      <w:r>
        <w:br/>
      </w:r>
    </w:p>
    <w:p>
      <w:pPr>
        <w:pStyle w:val="Heading1"/>
      </w:pPr>
      <w:r>
        <w:t>Summary</w:t>
      </w:r>
    </w:p>
    <w:p>
      <w:r>
        <w:t>**You do NOT need to change application source code for Supabase.**</w:t>
      </w:r>
    </w:p>
    <w:p>
      <w:r>
        <w:t>The app reads Supabase URL and API key from **environment variables at build time**.</w:t>
      </w:r>
    </w:p>
    <w:p>
      <w:r>
        <w:t>All backend calls go through `lib/config.ts` → `lib/supabase-functions.ts`.</w:t>
      </w:r>
    </w:p>
    <w:p>
      <w:r>
        <w:t>**Production backend:** Supabase project **`topscanner`**</w:t>
      </w:r>
    </w:p>
    <w:p>
      <w:r>
        <w:t>**Ref:** `hhomzzkocgkxzvaycfod`</w:t>
      </w:r>
    </w:p>
    <w:p>
      <w:r>
        <w:t>**URL:** `https://hhomzzkocgkxzvaycfod.supabase.co`</w:t>
      </w:r>
    </w:p>
    <w:p>
      <w:r>
        <w:t>Do **not** use LabTracker (`hcklnxcpjqhfskidffgk`).</w:t>
      </w:r>
    </w:p>
    <w:p>
      <w:r>
        <w:br/>
      </w:r>
    </w:p>
    <w:p>
      <w:pPr>
        <w:pStyle w:val="Heading1"/>
      </w:pPr>
      <w:r>
        <w:t>What is `.env`? (plain language)</w:t>
      </w:r>
    </w:p>
    <w:p>
      <w:r>
        <w:t>KFIVE will **not** send you a `.env` file inside the Git repository (it is gitignored for security).</w:t>
      </w:r>
    </w:p>
    <w:p>
      <w:r>
        <w:t>Instead, KFIVE sends you **two values** in a **private message**:</w:t>
      </w:r>
    </w:p>
    <w:p>
      <w:r>
        <w:rPr>
          <w:rFonts w:ascii="Consolas" w:hAnsi="Consolas"/>
          <w:sz w:val="18"/>
        </w:rPr>
        <w:t>EXPO_PUBLIC_SUPABASE_URL=https://hhomzzkocgkxzvaycfod.supabase.co</w:t>
        <w:br/>
        <w:t>EXPO_PUBLIC_SUPABASE_ANON_KEY=eyJ...paste_here...</w:t>
      </w:r>
    </w:p>
    <w:p>
      <w:r>
        <w:t>You create `.env` on your machine **or** set **EAS Secrets** with the same values, then run a **full iOS build**.</w:t>
      </w:r>
    </w:p>
    <w:p>
      <w:r>
        <w:t>At build time, Expo bakes these values into the app binary. The installed app then talks to topscanner automatically.</w:t>
      </w:r>
    </w:p>
    <w:p>
      <w:r>
        <w:br/>
      </w:r>
    </w:p>
    <w:p>
      <w:pPr>
        <w:pStyle w:val="Heading1"/>
      </w:pPr>
      <w:r>
        <w:t>What is the **anon key**?</w:t>
      </w:r>
    </w:p>
    <w:p>
      <w:r>
        <w:t>| | |</w:t>
      </w:r>
    </w:p>
    <w:p>
      <w:r>
        <w:t>|--|--|</w:t>
      </w:r>
    </w:p>
    <w:p>
      <w:r>
        <w:t>| **What** | Supabase **anon public** JWT (long string starting with `eyJ`) |</w:t>
      </w:r>
    </w:p>
    <w:p>
      <w:r>
        <w:t>| **Where** | Supabase Dashboard → topscanner → **Project Settings → API → anon public** |</w:t>
      </w:r>
    </w:p>
    <w:p>
      <w:r>
        <w:t>| **Not** | Database password, `service_role` key, or `sb_publishable_...` |</w:t>
      </w:r>
    </w:p>
    <w:p>
      <w:r>
        <w:t>| **Purpose** | Lets the app call edge functions (OCR, license checks) |</w:t>
      </w:r>
    </w:p>
    <w:p>
      <w:r>
        <w:t>| **After change** | **Full rebuild** required |</w:t>
      </w:r>
    </w:p>
    <w:p>
      <w:r>
        <w:br/>
      </w:r>
    </w:p>
    <w:p>
      <w:pPr>
        <w:pStyle w:val="Heading1"/>
      </w:pPr>
      <w:r>
        <w:t>What NOT to change</w:t>
      </w:r>
    </w:p>
    <w:p>
      <w:r>
        <w:t>Do **not** hardcode Supabase URLs or keys in:</w:t>
      </w:r>
    </w:p>
    <w:p>
      <w:pPr>
        <w:pStyle w:val="ListBullet"/>
      </w:pPr>
      <w:r>
        <w:t>`lib/config.ts`</w:t>
      </w:r>
    </w:p>
    <w:p>
      <w:pPr>
        <w:pStyle w:val="ListBullet"/>
      </w:pPr>
      <w:r>
        <w:t>`lib/supabase-functions.ts`</w:t>
      </w:r>
    </w:p>
    <w:p>
      <w:pPr>
        <w:pStyle w:val="ListBullet"/>
      </w:pPr>
      <w:r>
        <w:t>`lib/gemini-ocr.ts`</w:t>
      </w:r>
    </w:p>
    <w:p>
      <w:pPr>
        <w:pStyle w:val="ListBullet"/>
      </w:pPr>
      <w:r>
        <w:t>`lib/parse-pdf.ts`</w:t>
      </w:r>
    </w:p>
    <w:p>
      <w:pPr>
        <w:pStyle w:val="ListBullet"/>
      </w:pPr>
      <w:r>
        <w:t>`lib/license-service.ts`</w:t>
      </w:r>
    </w:p>
    <w:p>
      <w:pPr>
        <w:pStyle w:val="ListBullet"/>
      </w:pPr>
      <w:r>
        <w:t>React components</w:t>
      </w:r>
    </w:p>
    <w:p>
      <w:r>
        <w:t>These files already use `getSupabaseUrl()` and `getSupabaseAnonKey()`.</w:t>
      </w:r>
    </w:p>
    <w:p>
      <w:r>
        <w:br/>
      </w:r>
    </w:p>
    <w:p>
      <w:pPr>
        <w:pStyle w:val="Heading1"/>
      </w:pPr>
      <w:r>
        <w:t>What to configure (build time only)</w:t>
      </w:r>
    </w:p>
    <w:p>
      <w:pPr>
        <w:pStyle w:val="Heading2"/>
      </w:pPr>
      <w:r>
        <w:t>Option A — Local `.env` (development / local release build)</w:t>
      </w:r>
    </w:p>
    <w:p>
      <w:r>
        <w:t>File: **`.env`** in project root (not committed to Git). Copy from **`.env.example`**.</w:t>
      </w:r>
    </w:p>
    <w:p>
      <w:r>
        <w:rPr>
          <w:rFonts w:ascii="Consolas" w:hAnsi="Consolas"/>
          <w:sz w:val="18"/>
        </w:rPr>
        <w:t>EXPO_PUBLIC_SUPABASE_URL=https://hhomzzkocgkxzvaycfod.supabase.co</w:t>
        <w:br/>
        <w:t>EXPO_PUBLIC_SUPABASE_ANON_KEY=eyJ...your_anon_jwt...</w:t>
        <w:br/>
        <w:br/>
        <w:t>EXPO_PUBLIC_GEMINI_API_KEY=</w:t>
        <w:br/>
        <w:t>EXPO_PUBLIC_GEMINI_MODEL=gemini-2.5-flash</w:t>
      </w:r>
    </w:p>
    <w:p>
      <w:r>
        <w:t>Leave `EXPO_PUBLIC_GEMINI_API_KEY` **empty**. Gemini runs on Supabase Edge Functions (server-side).</w:t>
      </w:r>
    </w:p>
    <w:p>
      <w:pPr>
        <w:pStyle w:val="Heading2"/>
      </w:pPr>
      <w:r>
        <w:t>Option B — Expo EAS Build (recommended for iOS cloud build)</w:t>
      </w:r>
    </w:p>
    <w:p>
      <w:r>
        <w:t>Set the same variables as **EAS secrets**:</w:t>
      </w:r>
    </w:p>
    <w:p>
      <w:r>
        <w:t>| Variable | Description |</w:t>
      </w:r>
    </w:p>
    <w:p>
      <w:r>
        <w:t>|----------|-------------|</w:t>
      </w:r>
    </w:p>
    <w:p>
      <w:r>
        <w:t>| `EXPO_PUBLIC_SUPABASE_URL` | Project URL from Supabase Dashboard → Settings → API |</w:t>
      </w:r>
    </w:p>
    <w:p>
      <w:r>
        <w:t>| `EXPO_PUBLIC_SUPABASE_ANON_KEY` | **anon public** JWT (`eyJ...`), NOT `sb_publishable_...` |</w:t>
      </w:r>
    </w:p>
    <w:p>
      <w:r>
        <w:t>Values are injected via `app.config.js` into `expo.extra`.</w:t>
      </w:r>
    </w:p>
    <w:p>
      <w:r>
        <w:br/>
      </w:r>
    </w:p>
    <w:p>
      <w:pPr>
        <w:pStyle w:val="Heading1"/>
      </w:pPr>
      <w:r>
        <w:t>Edge functions used by the app</w:t>
      </w:r>
    </w:p>
    <w:p>
      <w:r>
        <w:t>All called as `POST {SUPABASE_URL}/functions/v1/{name}`:</w:t>
      </w:r>
    </w:p>
    <w:p>
      <w:r>
        <w:t>| Function | Purpose |</w:t>
      </w:r>
    </w:p>
    <w:p>
      <w:r>
        <w:t>|----------|---------|</w:t>
      </w:r>
    </w:p>
    <w:p>
      <w:r>
        <w:t>| `parse-document` | OCR quotes/orders from **photo** (Gemini) |</w:t>
      </w:r>
    </w:p>
    <w:p>
      <w:r>
        <w:t>| `parse-pdf` | OCR from **PDF** import (Gemini) |</w:t>
      </w:r>
    </w:p>
    <w:p>
      <w:r>
        <w:t>| `validate-license` | License activation (email + key) |</w:t>
      </w:r>
    </w:p>
    <w:p>
      <w:r>
        <w:t>| `check-license` | License/trial check on **every app start** |</w:t>
      </w:r>
    </w:p>
    <w:p>
      <w:r>
        <w:t>Backend deploy (KFIVE side, already done):</w:t>
      </w:r>
    </w:p>
    <w:p>
      <w:r>
        <w:rPr>
          <w:rFonts w:ascii="Consolas" w:hAnsi="Consolas"/>
          <w:sz w:val="18"/>
        </w:rPr>
        <w:t>supabase link --project-ref hhomzzkocgkxzvaycfod</w:t>
        <w:br/>
        <w:t>npm run supabase:deploy</w:t>
      </w:r>
    </w:p>
    <w:p>
      <w:r>
        <w:t>Supabase secrets (KFIVE dashboard): `GEMINI_API_KEY`, `GEMINI_MODEL=gemini-2.5-flash`</w:t>
      </w:r>
    </w:p>
    <w:p>
      <w:r>
        <w:br/>
      </w:r>
    </w:p>
    <w:p>
      <w:pPr>
        <w:pStyle w:val="Heading1"/>
      </w:pPr>
      <w:r>
        <w:t>Features that need Supabase / internet</w:t>
      </w:r>
    </w:p>
    <w:p>
      <w:r>
        <w:t>| Feature | Offline? |</w:t>
      </w:r>
    </w:p>
    <w:p>
      <w:r>
        <w:t>|---------|----------|</w:t>
      </w:r>
    </w:p>
    <w:p>
      <w:r>
        <w:t>| Business card scan (ML Kit) | ✅ Works offline |</w:t>
      </w:r>
    </w:p>
    <w:p>
      <w:r>
        <w:t>| Contact person photo | ✅ Local only, never uploaded |</w:t>
      </w:r>
    </w:p>
    <w:p>
      <w:r>
        <w:t>| Quote/order photo OCR | ❌ Needs Supabase + Gemini |</w:t>
      </w:r>
    </w:p>
    <w:p>
      <w:r>
        <w:t>| PDF import | ❌ Needs Supabase + Gemini |</w:t>
      </w:r>
    </w:p>
    <w:p>
      <w:r>
        <w:t>| Trial / license | ❌ Needs Supabase (7-day offline grace after last check) |</w:t>
      </w:r>
    </w:p>
    <w:p>
      <w:r>
        <w:br/>
      </w:r>
    </w:p>
    <w:p>
      <w:pPr>
        <w:pStyle w:val="Heading1"/>
      </w:pPr>
      <w:r>
        <w:t>iOS-specific notes</w:t>
      </w:r>
    </w:p>
    <w:p>
      <w:r>
        <w:t>| Item | Value / status |</w:t>
      </w:r>
    </w:p>
    <w:p>
      <w:r>
        <w:t>|------|----------------|</w:t>
      </w:r>
    </w:p>
    <w:p>
      <w:r>
        <w:t>| Bundle ID | `com.ideebusiness.cardscanner` (`app.json`) |</w:t>
      </w:r>
    </w:p>
    <w:p>
      <w:r>
        <w:t>| Camera permission | `infoPlist.NSCameraUsageDescription` ✅ |</w:t>
      </w:r>
    </w:p>
    <w:p>
      <w:r>
        <w:t>| Apple Developer account | **KFIVE** — enrollment pending (~€99/year) |</w:t>
      </w:r>
    </w:p>
    <w:p>
      <w:r>
        <w:t>| Goal | Release build + **TestFlight** |</w:t>
      </w:r>
    </w:p>
    <w:p>
      <w:r>
        <w:t>| NDA | Signed ✅ |</w:t>
      </w:r>
    </w:p>
    <w:p>
      <w:r>
        <w:t>| Test build | **Release build** required — not Expo Go (ML Kit native) |</w:t>
      </w:r>
    </w:p>
    <w:p>
      <w:r>
        <w:t>| Env change | **Full rebuild** after updating `.env` or EAS secrets |</w:t>
      </w:r>
    </w:p>
    <w:p>
      <w:r>
        <w:t>Also read (Italian handoff guide): **`docs/INVIO-SVILUPPATORE-IOS.md`**</w:t>
      </w:r>
    </w:p>
    <w:p>
      <w:r>
        <w:br/>
      </w:r>
    </w:p>
    <w:p>
      <w:pPr>
        <w:pStyle w:val="Heading1"/>
      </w:pPr>
      <w:r>
        <w:t>Test license (QA only)</w:t>
      </w:r>
    </w:p>
    <w:p>
      <w:r>
        <w:t>| Field | Value |</w:t>
      </w:r>
    </w:p>
    <w:p>
      <w:r>
        <w:t>|-------|--------|</w:t>
      </w:r>
    </w:p>
    <w:p>
      <w:r>
        <w:t>| Key | `BS-PREM-PEDJ-JWES` |</w:t>
      </w:r>
    </w:p>
    <w:p>
      <w:r>
        <w:t>| Email | KFIVE sends separately (must match `assigned_email` in Supabase) |</w:t>
      </w:r>
    </w:p>
    <w:p>
      <w:r>
        <w:t>Free trial: 15 days on first install per device.</w:t>
      </w:r>
    </w:p>
    <w:p>
      <w:r>
        <w:br/>
      </w:r>
    </w:p>
    <w:p>
      <w:pPr>
        <w:pStyle w:val="Heading1"/>
      </w:pPr>
      <w:r>
        <w:t>Recent app features (already in code)</w:t>
      </w:r>
    </w:p>
    <w:p>
      <w:pPr>
        <w:pStyle w:val="ListBullet"/>
      </w:pPr>
      <w:r>
        <w:t>GDPR consent screen on first launch (privacy v4, contact **info@kfive.it**)</w:t>
      </w:r>
    </w:p>
    <w:p>
      <w:pPr>
        <w:pStyle w:val="ListBullet"/>
      </w:pPr>
      <w:r>
        <w:t>Business card camera: **Photo** / **Card** mode buttons (no post-capture dialog)</w:t>
      </w:r>
    </w:p>
    <w:p>
      <w:pPr>
        <w:pStyle w:val="ListBullet"/>
      </w:pPr>
      <w:r>
        <w:t>Larger card scan frame, portrait default for better OCR</w:t>
      </w:r>
    </w:p>
    <w:p>
      <w:pPr>
        <w:pStyle w:val="ListBullet"/>
      </w:pPr>
      <w:r>
        <w:t>Contact list: delete + round avatar</w:t>
      </w:r>
    </w:p>
    <w:p>
      <w:r>
        <w:br/>
      </w:r>
    </w:p>
    <w:p>
      <w:pPr>
        <w:pStyle w:val="Heading1"/>
      </w:pPr>
      <w:r>
        <w:t>Troubleshooting</w:t>
      </w:r>
    </w:p>
    <w:p>
      <w:r>
        <w:t>If Supabase calls fail (401, 404, “not configured”):</w:t>
      </w:r>
    </w:p>
    <w:p>
      <w:r>
        <w:t>1. Verify anon JWT matches topscanner project URL</w:t>
      </w:r>
    </w:p>
    <w:p>
      <w:r>
        <w:t>2. Confirm edge functions are deployed on `hhomzzkocgkxzvaycfod`</w:t>
      </w:r>
    </w:p>
    <w:p>
      <w:r>
        <w:t>3. Confirm **full rebuild** after env change</w:t>
      </w:r>
    </w:p>
    <w:p>
      <w:r>
        <w:t>4. Do not use LabTracker ref</w:t>
      </w:r>
    </w:p>
    <w:p>
      <w:r>
        <w:t>Questions: **info@kfive.it**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